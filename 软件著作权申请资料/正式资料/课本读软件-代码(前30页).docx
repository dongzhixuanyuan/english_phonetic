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app/src/main/java/com/liudong/bookread/MainActivity.kt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android.os.Bundle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androidx.activity.ComponentActivity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androidx.activity.compose.setContent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androidx.activity.enableEdgeToEdge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androidx.compose.foundation.layout.fillMaxSize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androidx.compose.material3.MaterialTheme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androidx.compose.material3.Surface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com.liudong.bookread.ui.navigation.AppNavigation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com.liudong.bookread.ui.theme.BookReadTheme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MainActivity : ComponentActivity()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override fun onCreate(savedInstanceState: Bundle?)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super.onCreate(savedInstanceState)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enableEdgeToEdge()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setContent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BookReadTheme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Surface(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modifier = Modifier.fillMaxSize(),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color = MaterialTheme.colorScheme.background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AppNavigation()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app/src/main/java/com/liudong/bookread/ui/navigation/AppNavigation.kt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com.liudong.bookread.ui.navigation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androidx.lifecycle.viewmodel.compose.viewModel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androidx.navigation.NavType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androidx.navigation.compose.NavHost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androidx.navigation.compose.composable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androidx.navigation.compose.rememberNavController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androidx.navigation.navArgument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com.liudong.bookread.ui.detail.TextbookDetailScreen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com.liudong.bookread.ui.home.HomeScreen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com.liudong.bookread.ui.reader.ReaderScreen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com.liudong.bookread.viewmodel.TextbookViewModel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 AppNavigation()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navController = rememberNavController()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viewModel: TextbookViewModel = viewModel()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NavHost(navController = navController, startDestination = "home")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composable("home")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HomeScreen(viewModel = viewModel, navController = navController)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composable(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"detail/{textbookId}",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arguments = listOf(navArgument("textbookId") { type = NavType.StringType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{ backStackEntry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textbookId = backStackEntry.arguments?.getString("textbookId")!!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TextbookDetailScreen(viewModel, textbookId, navController)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composable(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"reader/{textbookId}/{unitId}/{pageId}",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arguments = listOf(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navArgument("textbookId") { type = NavType.StringType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navArgument("unitId") { type = NavType.StringType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navArgument("pageId") { type = NavType.StringType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{ backStackEntry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textbookId = backStackEntry.arguments?.getString("textbookId")!!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unitId = backStackEntry.arguments?.getString("unitId")!!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pageId = backStackEntry.arguments?.getString("pageId")!!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ReaderScreen(viewModel, textbookId, unitId, pageId, navController)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app/src/main/java/com/liudong/bookread/model/Models.kt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com.liudong.bookread.model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kotlinx.serialization.Serializable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java.util.UUID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@Serializable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data class WordAnnotation(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id: String = UUID.randomUUID().toString(),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word: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phonetic: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normalizedX: Double,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normalizedY: Double,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normalizedWidth: Double,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normalizedHeight: Double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@Serializable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data class TextbookPage(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id: String = UUID.randomUUID().toString(),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name: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imagePath: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order: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annotations: List&lt;WordAnnotation&gt; = emptyList()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@Serializable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data class TextbookUnit(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id: String = UUID.randomUUID().toString(),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name: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order: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pages: List&lt;TextbookPage&gt; = emptyList()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@Serializable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data class Textbook(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id: String = UUID.randomUUID().toString(),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name: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coverImagePath: String? =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createdAt: Long = System.currentTimeMillis(),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units: List&lt;TextbookUnit&gt; = emptyList()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app/src/main/java/com/liudong/bookread/viewmodel/TextbookViewModel.kt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com.liudong.bookread.viewmodel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android.app.Application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android.graphics.BitmapFactory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androidx.lifecycle.AndroidViewModel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androidx.lifecycle.viewModelScope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com.liudong.bookread.model.Textbook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com.liudong.bookread.model.TextbookPage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com.liudong.bookread.model.TextbookUnit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com.liudong.bookread.model.WordAnnotation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com.liudong.bookread.service.DataStoreService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com.liudong.bookread.service.OCRService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com.liudong.bookread.service.PhoneticDictionaryService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com.liudong.bookread.service.SpeechService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kotlinx.coroutines.flow.MutableStateFlow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kotlinx.coroutines.flow.StateFlow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kotlinx.coroutines.flow.asStateFlow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kotlinx.coroutines.flow.first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kotlinx.coroutines.launch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java.util.UUID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TextbookViewModel(application: Application) : AndroidViewModel(application)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app = getApplication&lt;Application&gt;()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context get() = app.applicationContext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_textbooks = MutableStateFlow&lt;List&lt;Textbook&gt;&gt;(emptyList())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textbooks: StateFlow&lt;List&lt;Textbook&gt;&gt; = _textbooks.asStateFlow()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_isProcessing = MutableStateFlow(false)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isProcessing: StateFlow&lt;Boolean&gt; = _isProcessing.asStateFlow()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_processingProgress = MutableStateFlow("")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processingProgress: StateFlow&lt;String&gt; = _processingProgress.asStateFlow()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init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viewModelScope.launch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loadTextbooks()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setupSamplePages()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PhoneticDictionaryService.loadDictionary(context)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SpeechService.initialize(context)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suspend fun loadTextbooks()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_textbooks.value = DataStoreService.loadTextbooks(context)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saveTextbooks()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viewModelScope.launch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DataStoreService.saveTextbooks(context, _textbooks.value)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setupSamplePages()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若示例课本已存在：检查示例页是否已完成 OCR（上次启动可能中断），未完成则补跑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existingSample = _textbooks.value.find { it.name == "示例课本"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(existingSample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samplePage = existingSample.units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.firstOrNull { it.name == "Unit 1 Hello"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?.pages?.firstOrNull()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(samplePage != null &amp;&amp; samplePage.annotations.isEmpty())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demoBitmap = DataStoreService.loadImage(context, samplePage.imagePath)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(demoBitmap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processDemoImage(demoBitmap, samplePage.id)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从资源加载 demo 图片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demoBitmap = BitmapFactory.decodeResource(app.resources, R.drawable.demo)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?: run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android.util.Log.w("TextbookViewModel", "未找到 demo 图片资源")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保存到应用私有目录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pageId = UUID.randomUUID().toString()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imageFilename = DataStoreService.saveImage(context, demoBitmap, pageId)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?: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创建示例页面（先创建空标注，后台 OCR 完成后自动更新）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samplePage = TextbookPage(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id = pageId,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name = "示例页",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imagePath = imageFilename,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order =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annotations = emptyList()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sampleUnit = TextbookUnit(name = "Unit 1 Hello", order = 0, pages = listOf(samplePage))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sampleTextbook = Textbook(name = "示例课本", units = listOf(sampleUnit))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_textbooks.value = listOf(sampleTextbook) + _textbooks.value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后台异步 OCR 处理 demo 图片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processDemoImage(demoBitmap, pageId)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/// 后台对 demo 图片执行 OCR，完成后自动更新示例页标注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processDemoImage(bitmap: Bitmap, pageId: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viewModelScope.launch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ocrResults =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OCRService.recognizeText(bitmap).first()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android.util.Log.e("TextbookViewModel", "Demo 图片 OCR 识别失败",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return@launch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annotations = ocrResults.map { result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WordAnnotation(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word = result.text,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phonetic = PhoneticDictionaryService.lookup(result.text) ?: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normalizedX = result.boundingBox.left.toDouble() / bitmap.width,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normalizedY = 1.0 - (result.boundingBox.bottom.toDouble() / bitmap.height),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normalizedWidth = result.boundingBox.width().toDouble() / bitmap.width,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normalizedHeight = result.boundingBox.height().toDouble() / bitmap.height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更新示例课本的页面标注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_textbooks.value = _textbooks.value.map { tb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(tb.name == "示例课本")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tb.copy(units = tb.units.map { unit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if (unit.name == "Unit 1 Hello")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unit.copy(pages = unit.pages.map { p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if (p.id == pageId) p.copy(annotations = annotations) else 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 else 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 else tb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saveTextbooks()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addTextbook(name: String): Textbook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textbook = Textbook(name = 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_textbooks.value = _textbooks.value + textbook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textbook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deleteTextbook(textbook: Textbook)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textbook.units.flatMap { it.pages }.forEach { page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DataStoreService.deleteImage(context, page.imagePath)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_textbooks.value = _textbooks.value.filter { it.id != textbook.id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addPage(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textbookId: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unitId: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bitmap: Bitmap,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pageName: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onComplete: (TextbookPage?) -&gt; 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viewModelScope.launch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_isProcessing.value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_processingProgress.value = "正在识别文字..."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// 校验课本与单元存在，避免产生孤儿图片与无效导航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targetExists = _textbooks.value.any { tb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tb.id == textbookId &amp;&amp; tb.units.any { it.id == unitId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(!targetExists)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onComplete(null)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return@launch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pageId = UUID.randomUUID().toString()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imageFilename = DataStoreService.saveImage(context, bitmap, pageId)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?: run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onComplete(null)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return@launch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ocrResults = OCRService.recognizeText(bitmap).first()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_processingProgress.value = "正在生成音标..."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annotations = ocrResults.map { result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WordAnnotation(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word = result.text,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phonetic = PhoneticDictionaryService.lookup(result.text) ?: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normalizedX = result.boundingBox.left.toDouble() / bitmap.width,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normalizedY = 1.0 - (result.boundingBox.bottom.toDouble() / bitmap.height),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normalizedWidth = result.boundingBox.width().toDouble() / bitmap.width,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normalizedHeight = result.boundingBox.height().toDouble() / bitmap.height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page = TextbookPage(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id = pageId,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name = pageName,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imagePath = imageFilename,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order =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annotations =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updated = _textbooks.value.map { tb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if (tb.id == textbookId)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tb.copy(units = tb.units.map { unit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if (unit.id == unitId) unit.copy(pages = unit.pages + page) else 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 else tb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_textbooks.value = updated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saveTextbooks()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onComplete(page)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android.util.Log.e("TextbookViewModel", "添加页面识别失败",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onComplete(null)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finally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_isProcessing.value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_processingProgress.value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updateAnnotations(textbookId: String, unitId: String, pageId: String, annotations: List&lt;WordAnnotation&gt;)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updated = _textbooks.value.map { tb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(tb.id == textbookId)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tb.copy(units = tb.units.map { unit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if (unit.id == unitId)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unit.copy(pages = unit.pages.map { p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if (p.id == pageId) p.copy(annotations = annotations) else 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 else 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else tb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_textbooks.value = updated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deletePage(textbookId: String, unitId: String, page: TextbookPage)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DataStoreService.deleteImage(context, page.imagePath)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updated = _textbooks.value.map { tb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(tb.id == textbookId)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tb.copy(units = tb.units.map { unit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if (unit.id == unitId) unit.copy(pages = unit.pages.filter { it.id != page.id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else 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else tb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_textbooks.value = updated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renamePage(textbookId: String, unitId: String, page: TextbookPage, newName: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updated = _textbooks.value.map { tb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(tb.id == textbookId)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tb.copy(units = tb.units.map { unit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if (unit.id == unitId)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unit.copy(pages = unit.pages.map { p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if (p.id == page.id) p.copy(name = newName) else 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 else 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else tb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_textbooks.value = updated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addUnit(textbookId: String, name: String): TextbookUnit?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textbook = _textbooks.value.find { it.id == textbookId } ?: return null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order = textbook.units.size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unit = TextbookUnit(name = name, order = order)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updated = _textbooks.value.map { tb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(tb.id == textbookId) tb.copy(units = tb.units + unit) else tb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_textbooks.value = updated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reprocessPage(textbookId: String, unitId: String, page: TextbookPage, bitmap: Bitmap, onComplete: (List&lt;WordAnnotation&gt;) -&gt; Unit)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viewModelScope.launch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_isProcessing.value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_processingProgress.value = "重新识别中..."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ocrResults = OCRService.recognizeText(bitmap).first()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annotations = ocrResults.map { result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WordAnnotation(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word = result.text,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phonetic = PhoneticDictionaryService.lookup(result.text) ?: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normalizedX = result.boundingBox.left.toDouble() / bitmap.width,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normalizedY = 1.0 - (result.boundingBox.bottom.toDouble() / bitmap.height),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normalizedWidth = result.boundingBox.width().toDouble() / bitmap.width,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normalizedHeight = result.boundingBox.height().toDouble() / bitmap.height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updated = _textbooks.value.map { tb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if (tb.id == textbookId)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tb.copy(units = tb.units.map { u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if (u.id == unitId)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u.copy(pages = u.pages.map { p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if (p.id == page.id) p.copy(annotations = annotations) else 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} else u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 else tb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_textbooks.value = updated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saveTextbooks()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onComplete(annotations)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android.util.Log.e("TextbookViewModel", "重新识别失败",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// 失败时保留页面原有标注，避免 UI 被清空后再次保存造成数据丢失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onComplete(page.annotations)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_isProcessing.value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_processingProgress.value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app/src/main/java/com/liudong/bookread/service/DataStoreService.kt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com.liudong.bookread.service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android.content.Context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android.graphics.BitmapFactory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android.util.Log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androidx.datastore.preferences.core.edit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androidx.datastore.preferences.core.stringPreferencesKey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androidx.datastore.preferences.preferencesDataStore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com.liudong.bookread.model.Textbook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kotlinx.coroutines.flow.first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kotlinx.serialization.encodeToString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kotlinx.serialization.json.Json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java.io.File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private val Context.dataStore by preferencesDataStore(name = "app_preferences")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object DataStoreService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const val TEXTBOOKS_KEY = "saved_textbooks"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json = Json { ignoreUnknownKeys = true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suspend fun saveTextbooks(context: Context, textbooks: List&lt;Textbook&gt;)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jsonStr = json.encodeToString(textbooks)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context.dataStore.edit { prefs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prefs[stringPreferencesKey(TEXTBOOKS_KEY)] = jsonStr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suspend fun loadTextbooks(context: Context): List&lt;Textbook&gt;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prefs = context.dataStore.data.first()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jsonStr = prefs[stringPreferencesKey(TEXTBOOKS_KEY)] ?: return emptyList()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json.decodeFromString(jsonStr)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Log.e("DataStore", "加载课本数据失败",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emptyList()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saveImage(context: Context, bitmap: Bitmap, pageId: String): String?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filename = "$pageId.jpg"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file = File(context.filesDir, filename)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file.outputStream().use { out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bitmap.compress(Bitmap.CompressFormat.JPEG, 80, out)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filename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Log.e("DataStore", "保存图片失败",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loadImage(context: Context, filename: String): Bitmap?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file = File(context.filesDir, filename)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if (file.exists()) BitmapFactory.decodeFile(file.absolutePath) else null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deleteImage(context: Context, filename: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File(context.filesDir, filename).delete()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app/src/main/java/com/liudong/bookread/service/OCRService.kt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com.liudong.bookread.service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android.graphics.Rect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com.google.mlkit.vision.common.InputImage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com.google.mlkit.vision.text.TextRecognition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com.google.mlkit.vision.text.latin.TextRecognizerOptions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kotlinx.coroutines.Dispatchers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kotlinx.coroutines.flow.Flow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kotlinx.coroutines.flow.flow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kotlinx.coroutines.flow.flowOn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kotlinx.coroutines.suspendCancellableCoroutine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kotlin.coroutines.resume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kotlin.coroutines.resumeWithException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object OCRService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 class OCRResult(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text: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boundingBox: Rect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recognizer = TextRecognition.getClient(TextRecognizerOptions.DEFAULT_OPTIONS)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recognizeText(bitmap: Bitmap): Flow&lt;List&lt;OCRResult&gt;&gt; = flow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image = InputImage.fromBitmap(bitmap,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result = recognizer.process(image).await()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results = mutableListOf&lt;OCRResult&gt;()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(block in result.textBlocks)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(line in block.lines)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text = line.text.trim()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(!shouldKeep(text))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words = text.split(Regex("\\s+")).filter { it.isNotEmpty()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(words.size &gt; 1)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for (element in line.elements)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word = element.text.trim()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if (shouldKeep(word))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results.add(OCRResult(word, element.boundingBox ?: line.boundingBox!!))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results.add(OCRResult(text, line.boundingBox!!))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emit(results)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}.flowOn(Dispatchers.IO)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shouldKeep(text: String): Boolean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(text.all { it.isDigit() }) return false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(text.length &lt; 2 &amp;&amp; text != "I" &amp;&amp; text != "a")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letters = text.filter { it.isLetter()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letters.isNotEmpty()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suspend fun &lt;T&gt; com.google.android.gms.tasks.Task&lt;T&gt;.await(): T 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suspendCancellableCoroutine { cont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addOnSuccessListener { cont.resume(it)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addOnFailureListener { cont.resumeWithException(it)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app/src/main/java/com/liudong/bookread/service/PhoneticDictionaryService.kt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com.liudong.bookread.service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android.content.Context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android.util.Log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kotlinx.serialization.encodeToString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kotlinx.serialization.json.Json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object PhoneticDictionaryService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phoneticDict: MutableMap&lt;String, String&gt; = mutableMapOf()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meaningDict: MutableMap&lt;String, String&gt; = mutableMapOf()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const val USER_EXTENSIONS_KEY = "user_phonetic_extensions"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json = Json { ignoreUnknownKeys = true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loadDictionary(context: Context)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context.assets.open("phonetic_dictionary.json").use { stream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content = stream.bufferedReader().readText()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map: Map&lt;String, Map&lt;String, String&gt;&gt; = json.decodeFromString(content)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 ((word, info) in map)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key = word.lowercase()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phoneticDict[key] = info["phonetic"] ?: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meaningDict[key] = info["meaning"] ?: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Log.w("PhoneticDict", "基础词库加载失败或不存在",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prefs = context.getSharedPreferences("phonetic_prefs", Context.MODE_PRIVATE)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saved = prefs.getString(USER_EXTENSIONS_KEY, 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saved?.let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extensions: Map&lt;String, String&gt; = json.decodeFromString(it)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phoneticDict.putAll(extensions.mapKeys { entry -&gt; entry.key.lowercase()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Log.w("PhoneticDict", "用户扩展词库加载失败",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Log.d("PhoneticDict", "音标词库加载完成，共 ${phoneticDict.size} 个单词")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lookup(word: String): String?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clean = word.lowercase().trim { it in ".,;:!?\"'()[]{}"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phoneticDict[clean]?.takeIf { it.isNotEmpty()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lookupMeaning(word: String): String?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clean = word.lowercase().trim { it in ".,;:!?\"'()[]{}"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meaningDict[clean]?.takeIf { it.isNotEmpty()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addCustomPhonetic(context: Context, word: String, phonetic: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key = word.lowercase()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phoneticDict[key] = phonetic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saveUserExtensions(context)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saveUserExtensions(context: Context)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prefs = context.getSharedPreferences("phonetic_prefs", Context.MODE_PRIVATE)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mapToSave: Map&lt;String, String&gt; = phoneticDict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prefs.edit().putString(USER_EXTENSIONS_KEY, json.encodeToString(mapToSave)).apply()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app/src/main/java/com/liudong/bookread/service/SpeechService.kt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com.liudong.bookread.service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android.content.Context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android.os.Build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android.os.Handler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android.os.Looper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android.speech.tts.TextToSpeech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android.speech.tts.UtteranceProgressListener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android.util.Log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kotlinx.coroutines.flow.MutableStateFlow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kotlinx.coroutines.flow.StateFlow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kotlinx.coroutines.flow.asStateFlow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java.util.Locale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object SpeechService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tts: TextToSpeech?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isInitialized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_isSpeaking = MutableStateFlow(false)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isSpeaking: StateFlow&lt;Boolean&gt; = _isSpeaking.asStateFlow()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_currentWord = MutableStateFlow&lt;String?&gt;(null)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currentWord: StateFlow&lt;String?&gt; = _currentWord.asStateFlow()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_isAvailable = MutableStateFlow(false)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isAvailable: StateFlow&lt;Boolean&gt; = _isAvailable.asStateFlow()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_errorMessage = MutableStateFlow&lt;String?&gt;(null)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errorMessage: StateFlow&lt;String?&gt; = _errorMessage.asStateFlow()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accent: String = "en-US"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speechRate: Float = 1.0f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记录已经尝试过的引擎，避免死循环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attemptedEngines = mutableSetOf&lt;String&gt;()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initialize(context: Context)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(isInitialized)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attemptedEngines.clear()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mainHandler = Handler(Looper.getMainLooper())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tempTts = TextToSpeech(context) { status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mainHandler.post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currentTts = tts ?: return@post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handleInitResult(currentTts, status, 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tts = tempTts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handleInitResult(currentTts: TextToSpeech, status: Int, context: Context)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engines = currentTts.engines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Log.i("SpeechService", "设备上共有 ${engines.size} 个 TTS 引擎:")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engines.forEach { engine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Log.i("SpeechService", "  - ${engine.name} (label=${engine.label})")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(status == TextToSpeech.SUCCESS)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trySetupLanguage(currentTts, 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默认引擎初始化失败，尝试其他已安装引擎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Log.e("SpeechService", "默认 TTS 引擎初始化失败，status=$status，尝试切换引擎...")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nextEngine = engines.firstOrNull { it.name !in attemptedEngines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(nextEngine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attemptedEngines.add(nextEngine.name)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Log.i("SpeechService", "尝试切换到引擎: ${nextEngine.name}")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currentTts.shutdown()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mainHandler = Handler(Looper.getMainLooper())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newTts = TextToSpeech(context, { newStatus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mainHandler.post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latestTts = tts ?: return@post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handleInitResult(latestTts, newStatus, 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}, nextEngine.name)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tts = newTts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所有引擎都试过了，还是失败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Log.e("SpeechService", "所有 TTS 引擎均初始化失败")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_errorMessage.value = "语音引擎无法启动，请前往「设置 → 辅助功能 → 文字转语音」将科大讯飞设为默认引擎"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_isAvailable.value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currentTts.shutdown()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trySetupLanguage(currentTts: TextToSpeech, context: Context)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locale = Locale.US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langResult = currentTts.setLanguage(locale)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Log.i("SpeechService", "setLanguage(Locale.US) 返回: $langResult")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(langResult == TextToSpeech.LANG_MISSING_DATA)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Log.e("SpeechService", "英语语音数据缺失")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_errorMessage.value = "英语语音数据缺失，请在系统设置中下载语音包"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_isAvailable.value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currentTts.shutdown()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(langResult == TextToSpeech.LANG_NOT_SUPPORTED)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Log.e("SpeechService", "当前 TTS 引擎不支持英语")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_errorMessage.value = "当前语音引擎不支持英语"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_isAvailable.value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currentTts.shutdown()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isInitialized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_isAvailable.value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_errorMessage.value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currentTts.setOnUtteranceProgressListener(object : UtteranceProgressListener()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override fun onStart(utteranceId: String?)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_isSpeaking.value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override fun onDone(utteranceId: String?)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_isSpeaking.value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_currentWord.value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override fun onError(utteranceId: String?)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_isSpeaking.value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_currentWord.value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Log.i("SpeechService", "TTS 初始化成功，使用引擎: ${currentTts.defaultEngine}")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speak(word: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(!isInitialized || !_isAvailable.value)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Log.w("SpeechService", "TTS 不可用，跳过发音: $word")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tts?.stop()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_currentWord.value = word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_isSpeaking.value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locale = when (accent)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"en-GB" -&gt; Locale.UK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 -&gt; Locale.US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tts?.language = locale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tts?.setSpeechRate(speechRate)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(Build.VERSION.SDK_INT &gt;= Build.VERSION_CODES.LOLLIPOP)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tts?.speak(word, TextToSpeech.QUEUE_FLUSH, null, word)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stop()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tts?.stop()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_isSpeaking.value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_currentWord.value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shutdown()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tts?.shutdown()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tts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isInitialized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_isAvailable.value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app/src/main/java/com/liudong/bookread/ui/home/HomeScreen.kt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com.liudong.bookread.ui.home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android.net.Uri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androidx.activity.compose.rememberLauncherForActivityResult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androidx.activity.result.PickVisualMediaRequest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androidx.activity.result.contract.ActivityResultContracts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androidx.compose.foundation.Image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androidx.compose.foundation.background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androidx.compose.foundation.border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androidx.compose.foundation.clickable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androidx.compose.foundation.layout.Arrangement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androidx.compose.foundation.layout.Box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androidx.compose.foundation.layout.Column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androidx.compose.foundation.layout.PaddingValues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androidx.compose.foundation.layout.Row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androidx.compose.foundation.layout.Spacer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androidx.compose.foundation.layout.fillMaxSize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androidx.compose.foundation.layout.fillMaxWidth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androidx.compose.foundation.layout.height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androidx.compose.foundation.layout.padding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androidx.compose.foundation.layout.width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androidx.compose.foundation.lazy.LazyColumn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androidx.compose.foundation.lazy.items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androidx.compose.foundation.shape.RoundedCornerShape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androidx.compose.material.icons.Icons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androidx.compose.material.icons.filled.AddCircle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androidx.compose.material.icons.filled.ArrowForward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androidx.compose.material.icons.filled.CameraAlt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androidx.compose.material.icons.filled.CheckCircle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androidx.compose.material.icons.filled.KeyboardArrowRight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androidx.compose.material.icons.filled.MenuBook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androidx.compose.material.icons.filled.PhotoCamera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androidx.compose.material.icons.filled.PhotoLibrary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androidx.compose.material3.AlertDialog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androidx.compose.material3.Card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androidx.compose.material3.CardDefaults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androidx.compose.material3.ExperimentalMaterial3Api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androidx.compose.material3.Icon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androidx.compose.material3.IconButton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androidx.compose.material3.MaterialTheme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androidx.compose.material3.ModalBottomSheet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androidx.compose.material3.OutlinedTextField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androidx.compose.material3.Scaffold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androidx.compose.material3.TextButton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androidx.compose.material3.TopAppBar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androidx.compose.material3.rememberModalBottomSheetState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androidx.compose.runtime.collectAsState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androidx.compose.runtime.getValue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androidx.compose.runtime.mutableStateOf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androidx.compose.runtime.remember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androidx.compose.runtime.setValue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androidx.compose.ui.Alignment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androidx.compose.ui.draw.clip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androidx.compose.ui.draw.shadow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androidx.compose.ui.graphics.Brush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androidx.compose.ui.graphics.Color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androidx.compose.ui.graphics.asImageBitmap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androidx.compose.ui.layout.ContentScale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androidx.compose.ui.platform.LocalContext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androidx.compose.ui.text.font.FontWeight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androidx.compose.ui.unit.dp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androidx.compose.ui.unit.sp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androidx.core.content.FileProvider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androidx.navigation.NavController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com.liudong.bookread.model.Textbook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com.liudong.bookread.model.TextbookPage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com.liudong.bookread.model.TextbookUnit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com.liudong.bookread.service.DataStoreService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com.liudong.bookread.ui.components.getBitmapFromUri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com.liudong.bookread.viewmodel.TextbookViewModel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java.io.File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java.text.SimpleDateFormat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java.util.Date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java.util.Locale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@OptIn(ExperimentalMaterial3Api::class)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 HomeScreen(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viewModel: TextbookViewModel,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navController: NavController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textbooks by viewModel.textbooks.collectAsState()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isProcessing by viewModel.isProcessing.collectAsState()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processingProgress by viewModel.processingProgress.collectAsState()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showAddDialog by remember { mutableStateOf(false)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newTextbookName by remember { mutableStateOf("")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快速开始相关状态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showQuickStartSheet by remember { mutableStateOf(false)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quickStartTextbookId by remember { mutableStateOf&lt;String?&gt;(null)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quickStartUnitId by remember { mutableStateOf&lt;String?&gt;(null)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tempImageUri by remember { mutableStateOf&lt;Uri?&gt;(null)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context = LocalContext.current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示例课本的 demo 页面数据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demoTextbook = textbooks.find { it.name == "示例课本"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demoUnit = demoTextbook?.units?.firstOrNull()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demoPage = demoUnit?.pages?.firstOrNull()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cameraLauncher = rememberLauncherForActivityResult(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ActivityResultContracts.TakePicture()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 success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(success &amp;&amp; tempImageUri != null &amp;&amp; quickStartTextbookId != null &amp;&amp; quickStartUnitId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bitmap = getBitmapFromUri(context, tempImageUri!!)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bitmap?.let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processQuickStartImage(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viewModel = viewModel,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bitmap = 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textbookId = quickStartTextbookId!!,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unitId = quickStartUnitId!!,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navController = navController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tempImageUri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photoPicker = rememberLauncherForActivityResult(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ActivityResultContracts.PickVisualMedia()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 uri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(uri != null &amp;&amp; quickStartTextbookId != null &amp;&amp; quickStartUnitId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bitmap = getBitmapFromUri(context, uri)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bitmap?.let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processQuickStartImage(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viewModel = viewModel,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bitmap = 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textbookId = quickStartTextbookId!!,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unitId = quickStartUnitId!!,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navController = navController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Scaffold(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topBar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TopAppBar(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title = { Text("英语音标点读")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 padding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LazyColumn(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.fillMaxSize()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.padding(padding)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.padding(horizontal = 16.dp),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verticalArrangement = Arrangement.spacedBy(16.dp),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contentPadding = PaddingValues(vertical = 16.dp)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item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Column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text = "英语音标点读",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fontSize = 28.sp,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fontWeight = FontWeight.Bold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text = "给课本拍张照，秒变会说话的音标点读机",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fontSize = 14.sp,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color = MaterialTheme.colorScheme.onSurfaceVariant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示例体验入口 —— 新用户一秒看到效果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(demoTextbook != null &amp;&amp; demoUnit != null &amp;&amp; demoPage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item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DemoEntryCard(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textbook = demoTextbook,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unit = demoUnit,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page = demoPage,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onClick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navController.navigate("reader/${demoTextbook.id}/${demoUnit.id}/${demoPage.id}")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快速开始按钮 —— 一键拍照直达点读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item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QuickStartButton(onClick = { showQuickStartSheet = true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item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Row(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modifier = Modifier.fillMaxWidth(),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horizontalArrangement = Arrangement.SpaceBetween,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verticalAlignment = Alignment.CenterVertically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text = "📚 我的课本",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fontSize = 18.sp,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fontWeight = FontWeight.SemiBold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IconButton(onClick = { showAddDialog = true 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Icon(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imageVector = Icons.Default.AddCircle,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contentDescription = "添加课本",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tint = MaterialTheme.colorScheme.primary,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modifier = Modifier.size(28.dp)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userTextbooks = textbooks.filter { it.name != "示例课本"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(userTextbooks.isEmpty())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item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EmptyTextbooksView()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items(userTextbooks) { textbook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TextbookCard(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textbook = textbook,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onClick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navController.navigate("detail/${textbook.id}")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快速开始：选择拍照或相册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(showQuickStartSheet)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ModalBottomSheet(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onDismissRequest = { showQuickStartSheet = false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sheetState = rememberModalBottomSheetState()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Column(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.fillMaxWidth()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.padding(24.dp),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verticalArrangement = Arrangement.spacedBy(16.dp)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 = "📸 快速开始",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fontSize = 18.sp,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fontWeight = FontWeight.SemiBold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 = "自动创建课本与单元，拍照后直达点读页",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fontSize = 13.sp,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color = MaterialTheme.colorScheme.onSurfaceVariant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Button(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onClick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if (handleQuickStart(viewModel, textbooks,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quickStartTextbookId = it.first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quickStartUnitId = it.second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showQuickStartSheet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val file = File(context.cacheDir, "camera_${System.currentTimeMillis()}.jpg")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tempImageUri = FileProvider.getUriForFile(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"${context.packageName}.fileprovider",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tempImageUri?.let { cameraLauncher.launch(it)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modifier = Modifier.fillMaxWidth(),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shape = RoundedCornerShape(16.dp)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Icon(Icons.Default.PhotoCamera, contentDescription = 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Spacer(modifier = Modifier.width(8.dp))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Text("📷 拍照", fontSize = 18.sp)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Button(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onClick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if (handleQuickStart(viewModel, textbooks,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quickStartTextbookId = it.first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quickStartUnitId = it.second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showQuickStartSheet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photoPicker.launch(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PickVisualMediaRequest(ActivityResultContracts.PickVisualMedia.ImageOnly)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modifier = Modifier.fillMaxWidth(),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shape = RoundedCornerShape(16.dp),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colors = androidx.compose.material3.ButtonDefaults.buttonColors(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containerColor = MaterialTheme.colorScheme.surfaceVariant,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contentColor = MaterialTheme.colorScheme.onSurface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Icon(Icons.Default.PhotoLibrary, contentDescription = 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Spacer(modifier = Modifier.width(8.dp))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Text("🖼️ 从相册选择", fontSize = 18.sp)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Spacer(modifier = Modifier.height(8.dp))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(showAddDialog)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AlertDialog(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onDismissRequest =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showAddDialog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newTextbookName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title = { Text("添加课本")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text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Column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Text("请输入课本名称，例如：人教版三年级上册")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Spacer(modifier = Modifier.height(8.dp))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OutlinedTextField(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value = newTextbookName,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onValueChange = { newTextbookName = it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label = { Text("课本名称")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singleLine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confirmButton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TextButton(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onClick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if (newTextbookName.isNotEmpty())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viewModel.addTextbook(newTextbookName)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newTextbookName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showAddDialog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Text("添加")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dismissButton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TextButton(onClick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showAddDialog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newTextbookName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Text("取消")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(isProcessing)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com.liudong.bookread.ui.components.ProcessingOverlay(message = processingProgress)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MARK: - 快速开始逻辑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/// 自动创建"我的课本"和"Unit 1"（如果还没有），返回 (textbookId, unitId)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private fun handleQuickStart(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viewModel: TextbookViewModel,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textbooks: List&lt;Textbook&gt;,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onResult: (Pair&lt;String, String&gt;) -&gt; 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): Boolean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userTextbooks = textbooks.filter { it.name != "示例课本"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if (userTextbooks.isEmpty())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newTextbook = viewModel.addTextbook("我的课本")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unit = viewModel.addUnit(newTextbook.id, "Unit 1") ?: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onResult(newTextbook.id to unit.id)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existing = userTextbooks.first()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unit = existing.units.firstOrNull()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?: viewModel.addUnit(existing.id, "Unit 1")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?: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onResult(existing.id to unit.id)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/// 处理快速开始拍摄/选择的图片：添加到页面并直达点读页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private fun processQuickStartImage(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viewModel: TextbookViewModel,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bitmap: Bitmap,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textbookId: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unitId: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navController: NavController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totalPages = viewModel.textbooks.value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.find { it.id == textbookId }?.units?.sumOf { it.pages.size } ?: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pageName = "Page ${totalPages + 1}"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viewModel.addPage(textbookId, unitId, bitmap, pageName) { page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(page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navController.navigate("reader/$textbookId/$unitId/${page.id}")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MARK: - Demo 体验卡片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/// 新用户首次打开 App 时展示的 demo 入口，点击直接进入标注好的点读页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 DemoEntryCard(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textbook: Textbook,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unit: TextbookUnit,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page: TextbookPage,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onClick: () -&gt; 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context = LocalContext.current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bitmap = remember(page.imagePath)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DataStoreService.loadImage(context, page.imagePath)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annotationCount = page.annotations.size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Row(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.fillMaxWidth()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.clip(RoundedCornerShape(14.dp))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.background(Color(0x0F2196F3))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.border(1.dp, Color(0x332196F3), RoundedCornerShape(14.dp))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.clickable(onClick = onClick)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.padding(vertical = 14.dp)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.padding(end = 10.dp),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verticalAlignment = Alignment.CenterVertically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左侧文字区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Column(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.weight(1f)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.padding(start = 16.dp),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verticalArrangement = Arrangement.spacedBy(6.dp)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Row(verticalAlignment = Alignment.CenterVertically)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Text(text = "👋", fontSize = 20.sp)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Spacer(modifier = Modifier.width(6.dp))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 = "先看看效果",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fontSize = 17.sp,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fontWeight = FontWeight.SemiBold,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color = MaterialTheme.colorScheme.onSurface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 = "这是一张标注好的课本页，点击单词就能听到发音",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fontSize = 12.sp,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color = MaterialTheme.colorScheme.onSurfaceVariant,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maxLines =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(annotationCount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Row(verticalAlignment = Alignment.CenterVertically)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Icon(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imageVector = Icons.Default.CheckCircle,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contentDescription =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tint = Color(0xFF4CAF50),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modifier = Modifier.size(14.dp)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Spacer(modifier = Modifier.width(4.dp))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text = "已识别 $annotationCount 个单词",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fontSize = 12.sp,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color = Color(0xFF4CAF50)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Row(verticalAlignment = Alignment.CenterVertically)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 = "点击体验",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fontSize = 12.sp,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fontWeight = FontWeight.Medium,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color = Color(0xFF2196F3)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Icon(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imageVector = Icons.Default.KeyboardArrowRight,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contentDescription =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tint = Color(0xFF2196F3),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modifier = Modifier.size(14.dp)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右侧缩略图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Box(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.size(width = 90.dp, height = 110.dp)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.clip(RoundedCornerShape(8.dp))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.background(Color(0x142196F3)),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contentAlignment = Alignment.Center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(bitmap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Image(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bitmap = bitmap.asImageBitmap(),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contentDescription = page.name,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modifier = Modifier.fillMaxSize(),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contentScale = ContentScale.Crop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Icon(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imageVector = Icons.Default.MenuBook,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contentDescription =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tint = Color(0x662196F3),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modifier = Modifier.size(32.dp)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MARK: - 快速开始按钮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/// 一键启动：自动创建课本+单元 → 拍照 → 直接进入点读页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 QuickStartButton(onClick: () -&gt; Unit)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Row(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.fillMaxWidth()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.shadow(6.dp, RoundedCornerShape(14.dp))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.clip(RoundedCornerShape(14.dp))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.background(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Brush.horizontalGradient(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listOf(Color(0xFF2196F3), Color(0xFF42A5F5))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.clickable(onClick = onClick)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.padding(horizontal = 18.dp, vertical = 14.dp),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verticalAlignment = Alignment.CenterVertically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Icon(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imageVector = Icons.Default.PhotoCamera,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contentDescription =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tint = Color.White,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modifier = Modifier.size(18.dp)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Spacer(modifier = Modifier.width(10.dp))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text = "📸 快速开始 — 拍照识别课本",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fontSize = 15.sp,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fontWeight = FontWeight.SemiBold,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color = Color.White,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modifier = Modifier.weight(1f)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Icon(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imageVector = Icons.Default.ArrowForward,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contentDescription =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tint = Color.White,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modifier = Modifier.size(20.dp)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 TextbookCard(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textbook: Textbook,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onClick: () -&gt; 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totalPages = textbook.units.sumOf { it.pages.size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Card(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onClick = onClick,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shape = RoundedCornerShape(16.dp),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colors = CardDefaults.cardColors(containerColor = Color.White),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elevation = CardDefaults.cardElevation(defaultElevation = 2.dp),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modifier = Modifier.fillMaxWidth()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Row(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.fillMaxWidth()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.padding(16.dp),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verticalAlignment = Alignment.CenterVertically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Box(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.size(width = 70.dp, height = 90.dp)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.background(Color(0xFFE8F5E9), RoundedCornerShape(12.dp)),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contentAlignment = Alignment.Center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Icon(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imageVector = Icons.Default.MenuBook,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contentDescription =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tint = Color(0xFF4CAF50),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modifier = Modifier.size(32.dp)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Column(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.weight(1f)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.padding(start = 16.dp)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 = textbook.name,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fontSize = 16.sp,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fontWeight = FontWeight.SemiBold,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maxLines =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 = "$totalPages 页 · ${textbook.units.size} 个单元",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fontSize = 14.sp,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color = MaterialTheme.colorScheme.onSurfaceVariant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 = "最近学习: ${formatDate(textbook.createdAt)}",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fontSize = 12.sp,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color = Color.Gray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 EmptyTextbooksView()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Column(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.fillMaxWidth()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.padding(vertical = 40.dp),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horizontalAlignment = Alignment.CenterHorizontally,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verticalArrangement = Arrangement.spacedBy(12.dp)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Icon(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imageVector = Icons.Default.CameraAlt,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contentDescription =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tint = Color.Gray.copy(alpha = 0.5f),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modifier = Modifier.size(60.dp)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text = "还没有课本",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fontSize = 16.sp,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fontWeight = FontWeight.Medium,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color = Color.Gray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text = "点击右上角 + 号，添加孩子的英语课本",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fontSize = 14.sp,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color = Color.Gray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private fun formatDate(timestamp: Long): String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sdf = SimpleDateFormat("yyyy-MM-dd", Locale.getDefault())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sdf.format(Date(timestamp))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app/src/main/java/com/liudong/bookread/ui/detail/TextbookDetailScreen.kt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com.liudong.bookread.ui.detail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android.net.Uri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androidx.activity.compose.rememberLauncherForActivityResult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androidx.activity.result.PickVisualMediaRequest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androidx.activity.result.contract.ActivityResultContracts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androidx.compose.animation.AnimatedVisibility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androidx.compose.foundation.Image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androidx.compose.foundation.background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androidx.compose.foundation.clickable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androidx.compose.foundation.layout.Arrangement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androidx.compose.foundation.layout.Box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androidx.compose.foundation.layout.Column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androidx.compose.foundation.layout.ExperimentalLayoutApi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androidx.compose.foundation.layout.FlowRow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androidx.compose.foundation.layout.Row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androidx.compose.foundation.layout.Spacer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androidx.compose.foundation.layout.fillMaxSize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androidx.compose.foundation.layout.fillMaxWidth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androidx.compose.foundation.layout.height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androidx.compose.foundation.layout.padding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androidx.compose.foundation.layout.width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androidx.compose.foundation.rememberScrollState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androidx.compose.foundation.shape.RoundedCornerShape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androidx.compose.foundation.verticalScroll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androidx.compose.material.icons.Icons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androidx.compose.material.icons.filled.Add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androidx.compose.material.icons.filled.ArrowDropDown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androidx.compose.material.icons.filled.KeyboardArrowUp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androidx.compose.material.icons.filled.MenuBook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androidx.compose.material.icons.filled.MoreVert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androidx.compose.material.icons.filled.PhotoCamera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androidx.compose.material.icons.filled.PhotoLibrary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androidx.compose.material3.AlertDialog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androidx.compose.material3.Card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androidx.compose.material3.CardDefaults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androidx.compose.material3.DropdownMenu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androidx.compose.material3.DropdownMenuItem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androidx.compose.material3.ExperimentalMaterial3Api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androidx.compose.material3.Icon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androidx.compose.material3.IconButton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androidx.compose.material3.MaterialTheme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androidx.compose.material3.ModalBottomSheet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androidx.compose.material3.OutlinedTextField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androidx.compose.material3.Scaffold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androidx.compose.material3.TextButton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androidx.compose.material3.TopAppBar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androidx.compose.material3.rememberModalBottomSheetState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androidx.compose.runtime.collectAsState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androidx.compose.runtime.getValue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androidx.compose.runtime.mutableStateOf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androidx.compose.runtime.remember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androidx.compose.runtime.setValue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androidx.compose.ui.Alignment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androidx.compose.ui.draw.clip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androidx.compose.ui.graphics.Color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androidx.compose.ui.graphics.asImageBitmap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androidx.compose.ui.layout.ContentScale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androidx.compose.ui.platform.LocalContext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androidx.compose.ui.text.font.FontWeight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androidx.compose.ui.unit.dp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androidx.compose.ui.unit.sp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androidx.core.content.FileProvider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androidx.navigation.NavController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com.liudong.bookread.model.Textbook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com.liudong.bookread.model.TextbookPage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com.liudong.bookread.model.TextbookUnit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com.liudong.bookread.service.DataStoreService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com.liudong.bookread.viewmodel.TextbookViewModel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java.io.File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@OptIn(ExperimentalMaterial3Api::class)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@Composable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 TextbookDetailScreen(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viewModel: TextbookViewModel,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textbookId: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navController: NavController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textbooks by viewModel.textbooks.collectAsState()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textbook = textbooks.find { it.id == textbookId } ?: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isProcessing by viewModel.isProcessing.collectAsState()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processingProgress by viewModel.processingProgress.collectAsState()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context = LocalContext.current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showAddUnit by remember { mutableStateOf(false)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newUnitName by remember { mutableStateOf("")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showImagePicker by remember { mutableStateOf(false)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selectedUnitId by remember { mutableStateOf&lt;String?&gt;(null)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showRenameDialog by remember { mutableStateOf(false)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pageToRename by remember { mutableStateOf&lt;TextbookPage?&gt;(null)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unitIdForRename by remember { mutableStateOf&lt;String?&gt;(null)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newPageName by remember { mutableStateOf("")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tempImageUri by remember { mutableStateOf&lt;Uri?&gt;(null)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cameraLauncher = rememberLauncherForActivityResult(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ActivityResultContracts.TakePicture()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 success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(success &amp;&amp; tempImageUri != null &amp;&amp; selectedUnitId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bitmap = com.liudong.bookread.ui.components.getBitmapFromUri(context, tempImageUri!!)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bitmap?.let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addPage(viewModel, textbookId, selectedUnitId!!, it, textbook)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tempImageUri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val photoPicker = rememberLauncherForActivityResult(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ActivityResultContracts.PickVisualMedia()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 uri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(uri != null &amp;&amp; selectedUnitId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bitmap = com.liudong.bookread.ui.components.getBitmapFromUri(context, uri)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bitmap?.let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addPage(viewModel, textbookId, selectedUnitId!!, it, textbook)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Scaffold(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topBar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TopAppBar(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title = { Text("课本详情")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{ padding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Column(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.fillMaxSize()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.padding(padding)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.verticalScroll(rememberScrollState())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.padding(16.dp),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verticalArrangement = Arrangement.spacedBy(16.dp)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Row(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verticalAlignment = Alignment.CenterVertically,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horizontalArrangement = Arrangement.spacedBy(16.dp)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Box(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modifier = Modifier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.size(width = 80.dp, height = 100.dp)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.background(Color(0xFFE8F5E9), RoundedCornerShape(12.dp)),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contentAlignment = Alignment.Center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Icon(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imageVector = Icons.Default.MenuBook,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contentDescription =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tint = Color(0xFF4CAF50),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modifier = Modifier.size(40.dp)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Column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text = textbook.name,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fontSize = 22.sp,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fontWeight = FontWeight.Bold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text = "${textbook.units.sumOf { it.pages.size }} 页 · ${textbook.units.size} 个单元",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fontSize = 14.sp,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color = MaterialTheme.colorScheme.onSurfaceVariant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Button(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 = { showAddUnit = true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shape = RoundedCornerShape(20.dp)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Icon(Icons.Default.Add, contentDescription = 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Spacer(modifier = Modifier.width(4.dp))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Text("添加单元")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(textbook.units.isEmpty())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EmptyUnitView()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textbook.units.sortedBy { it.order }.forEach { unit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UnitSection(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viewModel = viewModel,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textbookId = textbookId,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unit = unit,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onAddPage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selectedUnitId = unit.id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showImagePicker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onRenamePage = { page, uId 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课本读软件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