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"侵蚀",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"contamination":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"/kənˌtæmɪˈneɪʃn/",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"污染",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"physical":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"/ˈfɪzɪkl/",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"身体的",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"mental":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"/ˈmentl/",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"心理的",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"psychological":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"/ˌsaɪkəˈlɒdʒɪkl/",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"心理学的",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"therapy":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"/ˈθerəpi/",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"治疗",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"cure":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"/kjʊə(r)/",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"治愈",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"heal":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"/hiːl/",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"愈合",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"relief":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"/rɪˈliːf/",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"缓解",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"symptom":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"/ˈsɪmptəm/",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"症状",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"diagnosis":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"/ˌdaɪəɡˈnəʊsɪs/",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"诊断",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"prescription":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"/prɪˈskrɪpʃn/",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"处方",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"pharmacy":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"/ˈfɑːməsi/",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"药房",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"surgeon":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"/ˈsɜːdʒən/",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"外科医生",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"physician":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"/fɪˈzɪʃn/",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"内科医生",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"specialist":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"/ˈspeʃəlɪst/",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"专家",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"bacteria":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"/bækˈtɪəriə/",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"细菌",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"gene":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"/dʒiːn/",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"基因",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"academic":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"/ˌækəˈdemɪk/",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"学术的",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"scholar":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"/ˈskɒlə(r)/",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"学者",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"thesis":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"/ˈθiːsɪs/",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"论文",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"dissertation":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"/ˌdɪsəˈteɪʃn/",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"学位论文",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"discipline":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"/ˈdɪsəplɪn/",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"学科",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"syllabus":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"/ˈsɪləbəs/",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"教学大纲",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"tuition":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"/tjuˈɪʃn/",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"学费",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"literature":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"/ˈlɪtrətʃə(r)/",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"文学",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"nonfiction":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"/nɒnˈfɪkʃn/",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"非虚构",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"prose":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"/prəʊz/",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"散文",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"drama":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"/ˈdrɑːmə/",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"戏剧",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"comedy":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"/ˈkɒmədi/",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"喜剧",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"tragedy":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"/ˈtrædʒədi/",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"悲剧",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"plot":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"/plɒt/",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"情节",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"theme":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"/θiːm/",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"主题",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"style":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"/staɪl/",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"风格",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"masterpiece":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"/ˈmɑːstəpiːs/",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"杰作",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"mass media":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"/mæs ˈmiːdiə/",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"大众媒体",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"social media":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"/ˈsəʊʃl ˈmiːdiə/",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"社交媒体",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"journalism":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"/ˈdʒɜːnəlɪzəm/",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"新闻业",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"reporter":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"/rɪˈpɔːtə(r)/",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"记者",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"editor":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"/ˈedɪtə(r)/",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"编辑",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"publisher":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"/ˈpʌblɪʃə(r)/",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"出版商",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"viewer":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"/ˈvjuːə(r)/",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"观众",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"listener":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"/ˈlɪsənə(r)/",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"听众",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"reader":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"/ˈriːdə(r)/",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"读者",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"critic":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"/ˈkrɪtɪk/",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"评论家",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"historical":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"/hɪˈstɒrɪkl/",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"历史的",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"medieval":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"/ˌmediˈiːvl/",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"中世纪的",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"contemporary":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"/kənˈtemprəri/",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"当代的",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"prehistoric":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"/ˌpriːhɪˈstɒrɪk/",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"史前的",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"civilization":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"/ˌsɪvəlaɪˈzeɪʃn/",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"文明",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"dynasty":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"/ˈdɪnəsti/",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"朝代",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"colony":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"/ˈkɒləni/",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"殖民地",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"independence":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"/ˌɪndɪˈpendəns/",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"独立",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"war":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"/wɔː(r)/",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"战争",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"philosophy":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"/fɪˈlɒsəfi/",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"哲学",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"philosopher":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"/fɪˈlɒsəfə(r)/",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"哲学家",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"religious":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"/rɪˈlɪdʒəs/",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"宗教的",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"spiritual":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"/ˈspɪrɪtʃuəl/",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"精神的",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"soul":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"/səʊl/",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"灵魂",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"spirit":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"/ˈspɪrɪt/",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"精神",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"thinking":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"/ˈθɪŋkɪŋ/",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"思考",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"ideology":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"/ˌaɪdiˈɒlədʒi/",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"意识形态",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"moral":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"/ˈmɒrəl/",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"道德的",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"ethics":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"/ˈeθɪks/",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"伦理学",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"virtue":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"/ˈvɜːtʃuː/",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"美德",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"sin":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"/sɪn/",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"罪恶",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"mathematics":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"/ˌmæθəˈmætɪks/",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"数学",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"formula":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"/ˈfɔːmjələ/",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"公式",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"equation":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"/ɪˈkweɪʒn/",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"方程",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"function":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"/ˈfʌŋkʃn/",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"函数",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"variable":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"/ˈveəriəbl/",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"变量",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"constant":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"/ˈkɒnstənt/",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"常数",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"calculate":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"/ˈkælkjuleɪt/",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"计算",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"compute":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"/kəmˈpjuːt/",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"计算",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"measure":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"/ˈmeʒə(r)/",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"测量",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"estimate":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"/ˈestɪmeɪt/",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"估计",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"statistics":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"/stəˈtɪstɪks/",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"统计学",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"probability":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"/ˌprɒbəˈbɪləti/",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"概率",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"ratio":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"/ˈreɪʃiəʊ/",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"比率",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"proportion":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"/prəˈpɔːʃn/",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"比例",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"physics":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"/ˈfɪzɪks/",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"物理",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"chemistry":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"/ˈkemɪstri/",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"化学",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"biology":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"/baɪˈɒlədʒi/",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"生物",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"geography":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"/dʒiˈɒɡrəfi/",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"地理",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"geology":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"/dʒiˈɒlədʒi/",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"地质学",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"astronomy":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"/əˈstrɒnəmi/",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"天文学",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"atom":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"/ˈætəm/",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"原子",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"molecule":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"/ˈmɒlɪkjuːl/",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"分子",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"particle":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"/ˈpɑːtɪkl/",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"粒子",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"electron":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"/ɪˈlektrɒn/",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"电子",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"magnet":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"/ˈmæɡnɪt/",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"磁铁",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"gravity":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"/ˈɡrævəti/",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"重力",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"friction":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"/ˈfrɪkʃn/",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"摩擦力",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"volume":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"/ˈvɒljuːm/",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"体积",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"continent":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"/ˈkɒntɪnənt/",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"大陆",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"plateau":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"/ˈplætəʊ/",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"高原",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"plain":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"/pleɪn/",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"平原",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"basin":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"/ˈbeɪsn/",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"盆地",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"canyon":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"/ˈkænjən/",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"峡谷",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"glacier":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"/ˈɡlæsiə(r)/",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"冰川",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"volcano":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"/vɒlˈkeɪnəʊ/",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"火山",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"tsunami":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"/tsuːˈnɑːmi/",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"海啸",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"tide":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"/taɪd/",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"潮汐",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"current":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"/ˈkʌrənt/",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"洋流",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"latitude":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"/ˈlætɪtjuːd/",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"纬度",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"longitude":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"/ˈlɒŋɡɪtjuːd/",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"经度",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"altitude":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"/ˈæltɪtjuːd/",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"海拔",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"military":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"/ˈmɪlətri/",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"军事的",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"navy":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"/ˈneɪvi/",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"海军",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"air force":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"/eə fɔːs/",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"空军",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"weapon":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"/ˈwepən/",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"武器",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"defense":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"/dɪˈfens/",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"防御",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"safety":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"/ˈseɪfti/",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"安全",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"danger":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"/ˈdeɪndʒə(r)/",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"危险",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"crime":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"/kraɪm/",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"犯罪",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"criminal":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"/ˈkrɪmɪnl/",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"罪犯",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"theft":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"/θeft/",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"盗窃",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"robbery":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"/ˈrɒbəri/",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"抢劫",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"murder":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"/ˈmɜːdə(r)/",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"谋杀",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"violence":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"/ˈvaɪələns/",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"暴力",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"victim":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"/ˈvɪktɪm/",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"受害者",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"witness":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"/ˈwɪtnəs/",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"证人",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"evidence":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"/ˈevɪdəns/",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"证据",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"trial":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"/ˈtraɪəl/",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"审判",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"architecture":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"/ˈɑːkɪtektʃə(r)/",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"建筑",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"architect":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"/ˈɑːkɪtekt/",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"建筑师",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"structure":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"/ˈstrʌktʃə(r)/",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"结构",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"construct":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"/kənˈstrʌkt/",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"建造",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"demolish":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"/dɪˈmɒlɪʃ/",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"拆除",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"foundation":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"/faʊnˈdeɪʃn/",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"基础",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"concrete":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"/ˈkɒŋkriːt/",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"混凝土",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"steel":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"/stiːl/",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"transport":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"/ˈtrænspɔːt/",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"运输",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"traffic":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"/ˈtræfɪk/",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"交通",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"vehicle":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"/ˈviːəkl/",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"车辆",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"passenger":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"/ˈpæsɪndʒə(r)/",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"乘客",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"pedestrian":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"/pəˈdestriən/",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"行人",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"license":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"/ˈlaɪsns/",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"执照",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"fuel":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"/ˈfjuːəl/",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"燃料",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"petrol":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"/ˈpetrəl/",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"汽油",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"gasoline":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"/ˈɡæsəliːn/",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"汽油",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"farming":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"/ˈfɑːmɪŋ/",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"农耕",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"crop":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"/krɒp/",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"庄稼",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"harvest":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"/ˈhɑːvɪst/",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"收获",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"grain":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"/ɡreɪn/",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"谷物",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"wheat":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"/wiːt/",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"小麦",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"fertilizer":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"/ˈfɜːtəlaɪzə(r)/",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"肥料",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"pesticide":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"/ˈpestɪsaɪd/",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"杀虫剂",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"irrigation":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"/ˌɪrɪˈɡeɪʃn/",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"灌溉",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"livestock":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"/ˈlaɪvstɒk/",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"牲畜",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"artistic":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"/ɑːˈtɪstɪk/",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"艺术的",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"gallery":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"/ˈɡæləri/",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"画廊",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"sculpture":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"/ˈskʌlptʃə(r)/",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"雕塑",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"statue":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"/ˈstætʃuː/",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"雕像",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"portrait":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"/ˈpɔːtreɪt/",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"肖像",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"musical":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"/ˈmjuːzɪkl/",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"音乐的",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"instrument":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"/ˈɪnstrəmənt/",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"乐器",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"orchestra":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"/ˈɔːkɪstrə/",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"管弦乐队",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"concert":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"/ˈkɒnsət/",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"音乐会",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"performance":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"/pəˈfɔːməns/",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"表演",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"rehearsal":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"/rɪˈhɜːsl/",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"排练",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"stage":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"/steɪdʒ/",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"阶段",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"athletic":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"/æθˈletɪk/",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"运动的",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"tournament":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"/ˈtʊənəmənt/",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"锦标赛",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"league":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"/liːɡ/",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"联盟",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"referee":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"/ˌrefəˈriː/",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"裁判",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"training":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"/ˈtreɪnɪŋ/",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"训练",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"characteristic":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"/ˌkærəktəˈrɪstɪk/",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"特征",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"feature":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"/ˈfiːtʃə(r)/",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"特点",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"trait":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"/treɪt/",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"特性",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"attribute":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"/ˈætrɪbjuːt/",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"属性",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"property":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"/ˈprɒpəti/",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"性质",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"aspect":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"/ˈæspekt/",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"方面",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"element":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"/ˈelɪmənt/",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"元素",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"factor":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"/ˈfæktə(r)/",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"因素",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"component":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"/kəmˈpəʊnənt/",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"组成部分",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"ingredient":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"/ɪnˈɡriːdiənt/",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"成分",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"substance":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"/ˈsʌbstəns/",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"物质",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"essence":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"/ˈesns/",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"本质",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"process":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"/ˈprəʊses/",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"过程",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"procedure":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"/prəˈsiːdʒə(r)/",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"程序",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"phase":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"/feɪz/",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"阶段",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"period":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"/ˈpɪəriəd/",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"时期",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"era":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"/ˈɪərə/",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"时代",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"decade":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"/ˈdekeɪd/",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"十年",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"millennium":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"/mɪˈleniəm/",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"千年",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"origin":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"/ˈɒrɪdʒɪn/",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"起源",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"source":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"/sɔːs/",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"来源",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"root":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"/ruːt/",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"根源",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"outcome":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"/ˈaʊtkʌm/",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"结果",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"consequence":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"/ˈkɒnsɪkwəns/",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"后果",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"impact":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"/ˈɪmpækt/",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"冲击",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"affect":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"/əˈfekt/",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"影响",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"summary":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"/ˈsʌməri/",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"总结",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"finding":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"/ˈfaɪndɪŋ/",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"发现",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"phenomenon":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"/fəˈnɒmɪnən/",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"现象",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"trend":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"/trend/",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"趋势",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"pattern":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"/ˈpætn/",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"模式",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"tendency":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"/ˈtendənsi/",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"倾向",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"extent":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"/ɪkˈstent/",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"程度",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"scale":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"/skeɪl/",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"规模",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"scope":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"/skəʊp/",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"范围",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"range":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"/reɪndʒ/",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"范围",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"spectrum":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"/ˈspektrəm/",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"光谱",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"variety":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"/vəˈraɪəti/",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"多样性",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"diversity":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"/daɪˈvɜːsəti/",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"多样性",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"complexity":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"/kəmˈpleksəti/",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"复杂性",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"intensity":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"/ɪnˈtensəti/",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"强度",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"give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"/ɡɪv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"放弃",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"set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"/set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"建立",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"pick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"/pɪk ʌp/",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"捡起；学会",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"bring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"/brɪŋ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"养育",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"grow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"/ɡrəʊ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"长大",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"look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"/lʊk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"查阅",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"take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"/teɪk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"开始从事",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"make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"/meɪk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"编造；化妆",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"break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"/breɪk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"分手；解散",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"catch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"/kætʃ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"赶上",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"keep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"/kiːp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"保持",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"speed up":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"/spiːd ʌp/",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"加速",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"slow down":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"/sləʊ daʊn/",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"减速",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"calm down":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"/kɑːm daʊn/",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"冷静下来",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"break down":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"/breɪk daʊn/",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"出故障",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"cut down":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"/kʌt daʊn/",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"削减",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"figure out":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"/ˈfɪɡə(r) aʊt/",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"弄清楚",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"find out":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"/faɪnd aʊt/",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"发现",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"point out":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"/pɔɪnt aʊt/",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"指出",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"run out":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"/rʌn aʊt/",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"用完",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"significant":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"/sɪɡˈnɪfɪkənt/",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"重要的",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"essential":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"/ɪˈsenʃl/",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"必不可少的",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"vital":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"/ˈvaɪtl/",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"至关重要的",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"crucial":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"/ˈkruːʃl/",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"关键的",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"fundamental":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"/ˌfʌndəˈmentl/",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"根本的",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"basic":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"/ˈbeɪsɪk/",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"基础的",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"primary":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"/ˈpraɪməri/",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"主要的",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"major":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"/ˈmeɪdʒə(r)/",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"主要的",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"minor":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"/ˈmaɪnə(r)/",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"次要的",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"acquire":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"/əˈkwaɪə(r)/",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"获得",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"obtain":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"/əbˈteɪn/",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"得到",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"gain":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"/ɡeɪn/",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"获得",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"earn":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"/ɜːn/",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"赚取",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"deserve":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"/dɪˈzɜːv/",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"值得",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"belong":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"/bɪˈlɒŋ/",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"属于",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"own":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"/əʊn/",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"拥有",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"possess":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"/pəˈzes/",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"占有",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"owe":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"/əʊ/",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"欠",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"lack":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"/læk/",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"缺乏",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"contain":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"/kənˈteɪn/",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"包含",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"include":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"/ɪnˈkluːd/",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"包括",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"exclude":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"/ɪkˈskluːd/",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"排除",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"involve":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"/ɪnˈvɒlv/",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"涉及",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"concern":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"/kənˈsɜːn/",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"涉及",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"issue":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"/ˈɪʃuː/",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"问题",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"topic":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"/ˈtɒpɪk/",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"话题",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"affair":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"/əˈfeə(r)/",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"事务",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"event":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"/ɪˈvent/",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"事件",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"incident":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"/ˈɪnsɪdənt/",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"事件",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"accident":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"/ˈæksɪdənt/",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"事故",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"example":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"/ɪɡˈzɑːmpl/",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"例子",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"instance":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"/ˈɪnstəns/",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"实例",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"sample":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"/ˈsɑːmpl/",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"样本",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"model":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"/ˈmɒdl/",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"模型",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"nevertheless":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"/ˌnevəðəˈles/",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"尽管如此",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"indeed":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"/ɪnˈdiːd/",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"确实",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"actually":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"/ˈæktʃuəli/",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"实际上",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"various":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"/ˈveəriəs/",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"各种各样的",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"diverse":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"/daɪˈvɜːs/",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"多样的",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"distinct":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"/dɪˈstɪŋkt/",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"明显的",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"specific":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"/spəˈsɪfɪk/",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"具体的",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"general":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"/ˈdʒenrəl/",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"一般的",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"typical":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"/ˈtɪpɪkl/",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"典型的",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"unique":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"/juˈniːk/",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"独特的",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"rare":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"/reə(r)/",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"稀有的",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"unusual":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"/ʌnˈjuːʒuəl/",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"不寻常的",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"extremely":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"/ɪkˈstriːmli/",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"极其",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"highly":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"/ˈhaɪli/",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"高度地",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"deeply":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"/ˈdiːpli/",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"深深地",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"widely":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"/ˈwaɪdli/",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"广泛地",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"closely":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"/ˈkləʊsli/",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"紧密地",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"roughly":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"/ˈrʌfli/",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"大约",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"approximately":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"/əˈprɒksɪmətli/",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"大约",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"eventually":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"/ɪˈventʃuəli/",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"最终",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"gradually":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"/ˈɡrædʒuəli/",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"逐渐地",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"rapidly":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"/ˈræpɪdli/",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"迅速地",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"potential":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"/pəˈtenʃl/",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"潜力",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"capacity":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"/kəˈpæsəti/",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"能力",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"approach":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"/əˈprəʊtʃ/",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"方法",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"strategy":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"/ˈstrætədʒi/",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"策略",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"tactic":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"/ˈtæktɪk/",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"战术",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"hypothesis":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"/haɪˈpɒθəsɪs/",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"假设",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"analysis":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"/əˈnæləsɪs/",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"分析",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"synthesis":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"phonetic": "/ˈsɪnθəsɪs/",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"meaning": "综合",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"level": "junior"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app/src/test/java/com/liudong/bookread/ExampleUnitTest.kt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org.junit.Test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org.junit.Assert.*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Example local unit test, which will execute on the development machine (host).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See [testing documentation](http://d.android.com/tools/testing).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ExampleUnitTest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@Test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addition_isCorrect()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assertEquals(4, 2 + 2)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app/src/androidTest/java/com/liudong/bookread/ExampleInstrumentedTest.kt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com.liudong.bookread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androidx.test.platform.app.InstrumentationRegistry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androidx.test.ext.junit.runners.AndroidJUnit4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org.junit.Test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org.junit.runner.RunWith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org.junit.Assert.*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Instrumented test, which will execute on an Android device.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See [testing documentation](http://d.android.com/tools/testing).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@RunWith(AndroidJUnit4::class)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ExampleInstrumentedTest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@Test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useAppContext()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Context of the app under test.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appContext = InstrumentationRegistry.getInstrumentation().targetContext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assertEquals("com.liudong.bookread", appContext.packageName)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课本读软件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